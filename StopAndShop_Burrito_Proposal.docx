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07C9" w14:textId="77777777" w:rsidR="008A6294" w:rsidRDefault="00000000">
      <w:pPr>
        <w:pStyle w:val="Heading1"/>
        <w:jc w:val="center"/>
      </w:pPr>
      <w:r>
        <w:t>Business Proposal for Supplying Burritos to Stop and Shop LLC</w:t>
      </w:r>
    </w:p>
    <w:p w14:paraId="6328AC8B" w14:textId="77777777" w:rsidR="008A6294" w:rsidRDefault="00000000">
      <w:pPr>
        <w:pStyle w:val="Heading2"/>
      </w:pPr>
      <w:r>
        <w:t>1. Partnership Opportunity</w:t>
      </w:r>
    </w:p>
    <w:p w14:paraId="2A703A85" w14:textId="77777777" w:rsidR="008A6294" w:rsidRDefault="00000000">
      <w:r>
        <w:t>I would like to formalize a simple, consistent arrangement where we purchase your burritos and resell them in our convenience store’s hot/cold food section. This setup will help both of us increase sales by offering customers a convenient, ready‑to‑eat option while promoting your brand within our store.</w:t>
      </w:r>
    </w:p>
    <w:p w14:paraId="2E81DAFB" w14:textId="77777777" w:rsidR="008A6294" w:rsidRDefault="00000000">
      <w:pPr>
        <w:pStyle w:val="Heading2"/>
      </w:pPr>
      <w:r>
        <w:t>2. Product &amp; Supply Plan</w:t>
      </w:r>
    </w:p>
    <w:p w14:paraId="46BAA0C8" w14:textId="77777777" w:rsidR="008A6294" w:rsidRDefault="00000000">
      <w:r>
        <w:t>Products Requested:</w:t>
      </w:r>
    </w:p>
    <w:p w14:paraId="00B6EB15" w14:textId="28C8F80E" w:rsidR="008A6294" w:rsidRDefault="00000000">
      <w:pPr>
        <w:pStyle w:val="ListBullet"/>
      </w:pPr>
      <w:r>
        <w:t>- Burritos varieties: _chicken</w:t>
      </w:r>
      <w:r w:rsidR="00B90B6A">
        <w:t>, beef, pork, etc.</w:t>
      </w:r>
      <w:r>
        <w:t>_</w:t>
      </w:r>
    </w:p>
    <w:p w14:paraId="0465309E" w14:textId="77777777" w:rsidR="008A6294" w:rsidRDefault="00000000">
      <w:pPr>
        <w:pStyle w:val="ListBullet"/>
      </w:pPr>
      <w:r>
        <w:t>- Packaging: wrapped / labelled / Nutrition Facts</w:t>
      </w:r>
    </w:p>
    <w:p w14:paraId="3906C26A" w14:textId="77777777" w:rsidR="008A6294" w:rsidRDefault="00000000">
      <w:r>
        <w:t>Supply Frequency:</w:t>
      </w:r>
    </w:p>
    <w:p w14:paraId="535D3781" w14:textId="77777777" w:rsidR="008A6294" w:rsidRDefault="00000000">
      <w:pPr>
        <w:pStyle w:val="ListBullet"/>
      </w:pPr>
      <w:r>
        <w:t>- Proposed schedule: daily / every other day / bulk delivery (select preferred)</w:t>
      </w:r>
    </w:p>
    <w:p w14:paraId="3A272608" w14:textId="77777777" w:rsidR="008A6294" w:rsidRDefault="00000000">
      <w:pPr>
        <w:pStyle w:val="ListBullet"/>
      </w:pPr>
      <w:r>
        <w:t>- Method: pickup by us / delivery by you (select preferred)</w:t>
      </w:r>
    </w:p>
    <w:p w14:paraId="0AEAD667" w14:textId="77777777" w:rsidR="008A6294" w:rsidRDefault="00000000">
      <w:r>
        <w:t>Order Quantities:</w:t>
      </w:r>
    </w:p>
    <w:p w14:paraId="6E2FEA8F" w14:textId="77777777" w:rsidR="008A6294" w:rsidRDefault="00000000">
      <w:pPr>
        <w:pStyle w:val="ListBullet"/>
      </w:pPr>
      <w:r>
        <w:t>- Initial estimate: ___ burritos per day/week</w:t>
      </w:r>
    </w:p>
    <w:p w14:paraId="3F46522E" w14:textId="77777777" w:rsidR="008A6294" w:rsidRDefault="00000000">
      <w:pPr>
        <w:pStyle w:val="ListBullet"/>
      </w:pPr>
      <w:r>
        <w:t>- Adjustable after 30–60 days based on sales.</w:t>
      </w:r>
    </w:p>
    <w:p w14:paraId="07CB8DA6" w14:textId="77777777" w:rsidR="008A6294" w:rsidRDefault="00000000">
      <w:pPr>
        <w:pStyle w:val="Heading2"/>
      </w:pPr>
      <w:r>
        <w:t>3. Pricing Structure</w:t>
      </w:r>
    </w:p>
    <w:p w14:paraId="2705D21A" w14:textId="77777777" w:rsidR="008A6294" w:rsidRDefault="00000000">
      <w:r>
        <w:t>Wholesale Price (per burrito): $____</w:t>
      </w:r>
    </w:p>
    <w:p w14:paraId="2559FD26" w14:textId="77777777" w:rsidR="008A6294" w:rsidRDefault="00000000">
      <w:r>
        <w:t>Suggested Retail Price: $____</w:t>
      </w:r>
    </w:p>
    <w:p w14:paraId="08515C25" w14:textId="77777777" w:rsidR="008A6294" w:rsidRDefault="00000000">
      <w:r>
        <w:t>Payment Terms:</w:t>
      </w:r>
    </w:p>
    <w:p w14:paraId="3448B9E7" w14:textId="77777777" w:rsidR="008A6294" w:rsidRDefault="00000000">
      <w:pPr>
        <w:pStyle w:val="ListBullet"/>
      </w:pPr>
      <w:r>
        <w:t>- Weekly</w:t>
      </w:r>
    </w:p>
    <w:p w14:paraId="6510B12D" w14:textId="77777777" w:rsidR="008A6294" w:rsidRDefault="00000000">
      <w:pPr>
        <w:pStyle w:val="ListBullet"/>
      </w:pPr>
      <w:r>
        <w:t>- Cash / Invoice / Zelle (select)</w:t>
      </w:r>
    </w:p>
    <w:p w14:paraId="4C69F885" w14:textId="77777777" w:rsidR="008A6294" w:rsidRDefault="00000000">
      <w:pPr>
        <w:pStyle w:val="Heading2"/>
      </w:pPr>
      <w:r>
        <w:t>4. Responsibilities</w:t>
      </w:r>
    </w:p>
    <w:p w14:paraId="186FD2BF" w14:textId="77777777" w:rsidR="008A6294" w:rsidRDefault="00000000">
      <w:r>
        <w:t>Supplier Responsibilities:</w:t>
      </w:r>
    </w:p>
    <w:p w14:paraId="14F4A75B" w14:textId="77777777" w:rsidR="008A6294" w:rsidRDefault="00000000">
      <w:pPr>
        <w:pStyle w:val="ListBullet"/>
      </w:pPr>
      <w:r>
        <w:t>- Provide consistent quality burritos.</w:t>
      </w:r>
    </w:p>
    <w:p w14:paraId="08C509DB" w14:textId="77777777" w:rsidR="008A6294" w:rsidRDefault="00000000">
      <w:pPr>
        <w:pStyle w:val="ListBullet"/>
      </w:pPr>
      <w:r>
        <w:t>- Packaging that meets food safety standards.</w:t>
      </w:r>
    </w:p>
    <w:p w14:paraId="0A17C817" w14:textId="77777777" w:rsidR="008A6294" w:rsidRDefault="00000000">
      <w:pPr>
        <w:pStyle w:val="ListBullet"/>
      </w:pPr>
      <w:r>
        <w:t>- Prepare pickups on schedule.</w:t>
      </w:r>
    </w:p>
    <w:p w14:paraId="4D63D04E" w14:textId="77777777" w:rsidR="008A6294" w:rsidRDefault="00000000">
      <w:pPr>
        <w:pStyle w:val="ListBullet"/>
      </w:pPr>
      <w:r>
        <w:t>- Notify of price changes in advance.</w:t>
      </w:r>
    </w:p>
    <w:p w14:paraId="093B11C9" w14:textId="77777777" w:rsidR="008A6294" w:rsidRDefault="00000000">
      <w:r>
        <w:t>Retailer Responsibilities:</w:t>
      </w:r>
    </w:p>
    <w:p w14:paraId="3A261081" w14:textId="77777777" w:rsidR="008A6294" w:rsidRDefault="00000000">
      <w:pPr>
        <w:pStyle w:val="ListBullet"/>
      </w:pPr>
      <w:r>
        <w:lastRenderedPageBreak/>
        <w:t>- Maintain food handling, heating, and display standards.</w:t>
      </w:r>
    </w:p>
    <w:p w14:paraId="6153FF73" w14:textId="77777777" w:rsidR="008A6294" w:rsidRDefault="00000000">
      <w:pPr>
        <w:pStyle w:val="ListBullet"/>
      </w:pPr>
      <w:r>
        <w:t>- Promote and display burritos properly.</w:t>
      </w:r>
    </w:p>
    <w:p w14:paraId="6E7BCFC4" w14:textId="77777777" w:rsidR="008A6294" w:rsidRDefault="00000000">
      <w:pPr>
        <w:pStyle w:val="ListBullet"/>
      </w:pPr>
      <w:r>
        <w:t>- Order consistently.</w:t>
      </w:r>
    </w:p>
    <w:p w14:paraId="1EDE8F1C" w14:textId="77777777" w:rsidR="008A6294" w:rsidRDefault="00000000">
      <w:pPr>
        <w:pStyle w:val="ListBullet"/>
      </w:pPr>
      <w:r>
        <w:t>- Provide sales feedback.</w:t>
      </w:r>
    </w:p>
    <w:p w14:paraId="5B24F738" w14:textId="77777777" w:rsidR="008A6294" w:rsidRDefault="00000000">
      <w:pPr>
        <w:pStyle w:val="Heading2"/>
      </w:pPr>
      <w:r>
        <w:t>5. Food Safety &amp; Handling</w:t>
      </w:r>
    </w:p>
    <w:p w14:paraId="342CF536" w14:textId="77777777" w:rsidR="008A6294" w:rsidRDefault="00000000">
      <w:r>
        <w:t>We will follow all local guidelines: maintaining proper temperatures, labeling items, discarding expired items, and keeping equipment clean. Supplier will provide ingredient and allergen information.</w:t>
      </w:r>
    </w:p>
    <w:p w14:paraId="3BC7F89A" w14:textId="77777777" w:rsidR="008A6294" w:rsidRDefault="00000000">
      <w:pPr>
        <w:pStyle w:val="Heading2"/>
      </w:pPr>
      <w:r>
        <w:t>6. Trial Period</w:t>
      </w:r>
    </w:p>
    <w:p w14:paraId="0198F993" w14:textId="77777777" w:rsidR="008A6294" w:rsidRDefault="00000000">
      <w:r>
        <w:t>A 30–60-day trial to evaluate sales, popular flavors, pricing, margins, and workflow. Adjustments will be made afterward.</w:t>
      </w:r>
    </w:p>
    <w:p w14:paraId="64AB36C5" w14:textId="77777777" w:rsidR="008A6294" w:rsidRDefault="00000000">
      <w:pPr>
        <w:pStyle w:val="Heading2"/>
      </w:pPr>
      <w:r>
        <w:t>7. Next Steps</w:t>
      </w:r>
    </w:p>
    <w:p w14:paraId="17611084" w14:textId="77777777" w:rsidR="008A6294" w:rsidRDefault="00000000">
      <w:pPr>
        <w:pStyle w:val="ListBullet"/>
      </w:pPr>
      <w:r>
        <w:t>- Finalize pricing</w:t>
      </w:r>
    </w:p>
    <w:p w14:paraId="01C35AF1" w14:textId="77777777" w:rsidR="008A6294" w:rsidRDefault="00000000">
      <w:pPr>
        <w:pStyle w:val="ListBullet"/>
      </w:pPr>
      <w:r>
        <w:t>- Decide delivery/pickup schedule</w:t>
      </w:r>
    </w:p>
    <w:p w14:paraId="3E8491DD" w14:textId="77777777" w:rsidR="008A6294" w:rsidRDefault="00000000">
      <w:pPr>
        <w:pStyle w:val="ListBullet"/>
      </w:pPr>
      <w:r>
        <w:t>- Start with small initial orders</w:t>
      </w:r>
    </w:p>
    <w:p w14:paraId="7EDC9B9B" w14:textId="77777777" w:rsidR="008A6294" w:rsidRDefault="00000000">
      <w:pPr>
        <w:pStyle w:val="ListBullet"/>
      </w:pPr>
      <w:r>
        <w:t>- Reevaluate after trial period</w:t>
      </w:r>
    </w:p>
    <w:p w14:paraId="704A95B9" w14:textId="77777777" w:rsidR="008A6294" w:rsidRDefault="00000000">
      <w:pPr>
        <w:pStyle w:val="ListBullet"/>
      </w:pPr>
      <w:r>
        <w:t>- Explore potential expansion: breakfast items, seasonal specials, combo offers</w:t>
      </w:r>
    </w:p>
    <w:sectPr w:rsidR="008A62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D6CE6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408244">
    <w:abstractNumId w:val="8"/>
  </w:num>
  <w:num w:numId="2" w16cid:durableId="1774131078">
    <w:abstractNumId w:val="6"/>
  </w:num>
  <w:num w:numId="3" w16cid:durableId="1812600154">
    <w:abstractNumId w:val="5"/>
  </w:num>
  <w:num w:numId="4" w16cid:durableId="209193974">
    <w:abstractNumId w:val="4"/>
  </w:num>
  <w:num w:numId="5" w16cid:durableId="1562868970">
    <w:abstractNumId w:val="7"/>
  </w:num>
  <w:num w:numId="6" w16cid:durableId="895974900">
    <w:abstractNumId w:val="3"/>
  </w:num>
  <w:num w:numId="7" w16cid:durableId="1022517798">
    <w:abstractNumId w:val="2"/>
  </w:num>
  <w:num w:numId="8" w16cid:durableId="1589579517">
    <w:abstractNumId w:val="1"/>
  </w:num>
  <w:num w:numId="9" w16cid:durableId="1110782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0C40"/>
    <w:rsid w:val="00683DD9"/>
    <w:rsid w:val="006C08A2"/>
    <w:rsid w:val="008A6294"/>
    <w:rsid w:val="00AA1D8D"/>
    <w:rsid w:val="00B47730"/>
    <w:rsid w:val="00B90B6A"/>
    <w:rsid w:val="00CB0664"/>
    <w:rsid w:val="00D70D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AD52F6"/>
  <w14:defaultImageDpi w14:val="300"/>
  <w15:docId w15:val="{421F71C7-070A-4875-BD12-D3A2DAB1F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247</Words>
  <Characters>1658</Characters>
  <Application>Microsoft Office Word</Application>
  <DocSecurity>0</DocSecurity>
  <Lines>46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Robin  Ghimire</cp:lastModifiedBy>
  <cp:revision>4</cp:revision>
  <dcterms:created xsi:type="dcterms:W3CDTF">2026-02-20T17:55:00Z</dcterms:created>
  <dcterms:modified xsi:type="dcterms:W3CDTF">2026-02-23T16:04:00Z</dcterms:modified>
  <cp:category/>
</cp:coreProperties>
</file>